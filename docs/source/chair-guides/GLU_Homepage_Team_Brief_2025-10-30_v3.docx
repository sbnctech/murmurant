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GLU.AI Homepage Copy + Design Specification</w:t>
      </w:r>
    </w:p>
    <w:p>
      <w:r>
        <w:t>Revision Date: 30 Oct 2025</w:t>
        <w:br/>
        <w:t>Voice: Shopify-style — clear, confident, empowering</w:t>
        <w:br/>
        <w:t>Audience: Managers of $5–50M Shopify stores</w:t>
        <w:br/>
        <w:t>Objective: Launch-ready hero copy and section flow introducing GLU as the essential tool for “Being the Answer” in AI commerce.</w:t>
      </w:r>
    </w:p>
    <w:p>
      <w:pPr>
        <w:pStyle w:val="Heading1"/>
      </w:pPr>
      <w:r>
        <w:t>Section 1: Final Homepage Copy</w:t>
      </w:r>
    </w:p>
    <w:p>
      <w:pPr>
        <w:pStyle w:val="Heading2"/>
      </w:pPr>
      <w:r>
        <w:t>Be the Answer</w:t>
      </w:r>
    </w:p>
    <w:p>
      <w:r>
        <w:t>From Search to the Answer Economy</w:t>
        <w:br/>
        <w:br/>
        <w:t>For years, SEO helped your store rank on Google.</w:t>
        <w:br/>
        <w:t>Now customers ask AI assistants what to buy — and they get one answer.</w:t>
        <w:br/>
        <w:t>GLU makes sure that answer is you.</w:t>
      </w:r>
    </w:p>
    <w:p>
      <w:pPr>
        <w:pStyle w:val="Heading2"/>
      </w:pPr>
      <w:r>
        <w:t>Built for Shopify Merchants</w:t>
      </w:r>
    </w:p>
    <w:p>
      <w:r>
        <w:t>GLU connects directly to your Shopify catalog.</w:t>
        <w:br/>
        <w:t>It audits your data, enriches it for AI understanding, and writes it back automatically — with your review built in.</w:t>
        <w:br/>
        <w:t>No extra dashboards. No copy-paste fixes. Just one continuous loop that keeps your products discoverable everywhere AI gives answers.</w:t>
      </w:r>
    </w:p>
    <w:p>
      <w:pPr>
        <w:pStyle w:val="Heading2"/>
      </w:pPr>
      <w:r>
        <w:t>The New Reality of Discovery</w:t>
      </w:r>
    </w:p>
    <w:p>
      <w:r>
        <w:t>In the search era, there was one rulebook — Google’s.</w:t>
        <w:br/>
        <w:t>Now discovery happens across many AI surfaces: ChatGPT, Gemini, Claude, Perplexity, and Google’s AI Overviews.</w:t>
        <w:br/>
        <w:t>Each uses different signals, changes daily, and interprets your data its own way.</w:t>
        <w:br/>
        <w:t>You shouldn’t have to chase every update. GLU unifies, enriches, and publishes your data so every surface understands your brand the same way.</w:t>
      </w:r>
    </w:p>
    <w:p>
      <w:pPr>
        <w:pStyle w:val="Heading2"/>
      </w:pPr>
      <w:r>
        <w:t>Before &amp; After GLU</w:t>
      </w:r>
    </w:p>
    <w:p>
      <w:r>
        <w:t>Before — How AI Answers Without Structure</w:t>
        <w:br/>
        <w:t>When a shopper asks: “What’s the best natural shampoo for sensitive scalps?”</w:t>
        <w:br/>
        <w:t>AI replies: “There are many gentle shampoos available online. You might check out some organic or sulfate-free options.”</w:t>
        <w:br/>
        <w:br/>
        <w:t>After — When Your Store Is Structured by GLU</w:t>
        <w:br/>
        <w:t>AI replies: “For sensitive scalps, Luma Organics Calming Shampoo is a top choice. It’s sulfate-free, pH-balanced, and highly rated by verified buyers. Available directly from the brand’s Shopify store with free two-day shipping.”</w:t>
      </w:r>
    </w:p>
    <w:p>
      <w:pPr>
        <w:pStyle w:val="Heading2"/>
      </w:pPr>
      <w:r>
        <w:t>Why It Matters</w:t>
      </w:r>
    </w:p>
    <w:p>
      <w:r>
        <w:t>AI answers are the new storefront. Visibility is no longer about rank; it’s about trust and understanding. GLU structures your catalog so AI engines clearly read your products, brand, and authority — turning understanding into inclusion.</w:t>
      </w:r>
    </w:p>
    <w:p>
      <w:pPr>
        <w:pStyle w:val="Heading2"/>
      </w:pPr>
      <w:r>
        <w:t>Results That Show Up Where It Counts</w:t>
      </w:r>
    </w:p>
    <w:p>
      <w:r>
        <w:t>After 30 days in Pilot Mode:</w:t>
        <w:br/>
        <w:t>Visibility ↑ 45% | Inclusion ↑ 28% | Answer Placement ↑ 15% | Conversion ↑ 9%</w:t>
        <w:br/>
        <w:t>“We started seeing structured visibility gains within 60 days.” — HUFT Team</w:t>
      </w:r>
    </w:p>
    <w:p>
      <w:pPr>
        <w:pStyle w:val="Heading2"/>
      </w:pPr>
      <w:r>
        <w:t>Your 30-Day Roadmap to Be the Answer</w:t>
      </w:r>
    </w:p>
    <w:p>
      <w:r>
        <w:t>Day 0 — Get AI-Ready</w:t>
        <w:br/>
        <w:t>Connect your store. GLU audits your catalog, flags schema gaps, and maps your AI visibility baseline.</w:t>
        <w:br/>
        <w:t>Day 7 — Optimize &amp; Approve</w:t>
        <w:br/>
        <w:t>Apply AI-optimized content across your catalog with one click.</w:t>
        <w:br/>
        <w:t>Day 30 — Measure &amp; Prove</w:t>
        <w:br/>
        <w:t>View your GEO Scorecard — Visibility, Inclusion, Answer Placement, Conversion — all tracked in GA.</w:t>
      </w:r>
    </w:p>
    <w:p>
      <w:pPr>
        <w:pStyle w:val="Heading2"/>
      </w:pPr>
      <w:r>
        <w:t>The Answer Economy Has Begun</w:t>
      </w:r>
    </w:p>
    <w:p>
      <w:r>
        <w:t>Search suggests. Answers decide.</w:t>
        <w:br/>
        <w:t>When customers ask AI what to buy, they’re not browsing — they’re choosing.</w:t>
        <w:br/>
        <w:t>GLU keeps your brand visible, trusted, and consistent across every AI surface.</w:t>
        <w:br/>
        <w:t>Be the Answer.</w:t>
      </w:r>
    </w:p>
    <w:p>
      <w:pPr>
        <w:pStyle w:val="Heading1"/>
      </w:pPr>
      <w:r>
        <w:t>Section 2: Panel-by-Panel Rationale</w:t>
      </w:r>
    </w:p>
    <w:p>
      <w:pPr>
        <w:pStyle w:val="Heading2"/>
      </w:pPr>
      <w:r>
        <w:t>Be the Answer</w:t>
      </w:r>
    </w:p>
    <w:p>
      <w:r>
        <w:t>We reframed the hero line around action — not concept. 'Be the Answer' turns a trend into a command. The subhead connects SEO (familiar) to the new Answer Economy (intriguing).</w:t>
      </w:r>
    </w:p>
    <w:p>
      <w:pPr>
        <w:pStyle w:val="Heading2"/>
      </w:pPr>
      <w:r>
        <w:t>Built for Shopify Merchants</w:t>
      </w:r>
    </w:p>
    <w:p>
      <w:r>
        <w:t>Merchants care about fit and friction. We moved 'built for Shopify' up front to emphasize simplicity and no-code trust. We reinforced 'human review' to highlight control.</w:t>
      </w:r>
    </w:p>
    <w:p>
      <w:pPr>
        <w:pStyle w:val="Heading2"/>
      </w:pPr>
      <w:r>
        <w:t>The New Reality of Discovery</w:t>
      </w:r>
    </w:p>
    <w:p>
      <w:r>
        <w:t>Introduces the market shift without fear. 'Many AI surfaces' conveys fragmentation while positioning GLU as the unifying solution — simple, protective, forward-looking.</w:t>
      </w:r>
    </w:p>
    <w:p>
      <w:pPr>
        <w:pStyle w:val="Heading2"/>
      </w:pPr>
      <w:r>
        <w:t>Before &amp; After GLU</w:t>
      </w:r>
    </w:p>
    <w:p>
      <w:r>
        <w:t>Emotionally anchors the value. The 'Before' answer feels unhelpful; the 'After' answer feels confident, personal, and precise. It dramatizes invisible complexity through human language.</w:t>
      </w:r>
    </w:p>
    <w:p>
      <w:pPr>
        <w:pStyle w:val="Heading2"/>
      </w:pPr>
      <w:r>
        <w:t>Why It Matters</w:t>
      </w:r>
    </w:p>
    <w:p>
      <w:r>
        <w:t>Reinforces the transition from 'rank' to 'trust.' The section connects back to the merchant’s mindset — visibility and control — but elevates it to brand credibility.</w:t>
      </w:r>
    </w:p>
    <w:p>
      <w:pPr>
        <w:pStyle w:val="Heading2"/>
      </w:pPr>
      <w:r>
        <w:t>Results That Show Up Where It Counts</w:t>
      </w:r>
    </w:p>
    <w:p>
      <w:r>
        <w:t>Merchant decision-makers are data-driven. We quantify results but keep them simple and credible. The testimonial reinforces peer validation.</w:t>
      </w:r>
    </w:p>
    <w:p>
      <w:pPr>
        <w:pStyle w:val="Heading2"/>
      </w:pPr>
      <w:r>
        <w:t>Your 30-Day Roadmap</w:t>
      </w:r>
    </w:p>
    <w:p>
      <w:r>
        <w:t>Shopify operators love checklists. This section gives clarity of timing and outcomes, making the transformation feel achievable in a month.</w:t>
      </w:r>
    </w:p>
    <w:p>
      <w:pPr>
        <w:pStyle w:val="Heading2"/>
      </w:pPr>
      <w:r>
        <w:t>The Answer Economy Has Begun</w:t>
      </w:r>
    </w:p>
    <w:p>
      <w:r>
        <w:t>Ends with conviction and forward motion. 'Search suggests. Answers decide.' mirrors Shopify’s tone — direct, declarative, and confident.</w:t>
      </w:r>
    </w:p>
    <w:p>
      <w:pPr>
        <w:pStyle w:val="Heading1"/>
      </w:pPr>
      <w:r>
        <w:t>Section 3: Voice and Style Rationale</w:t>
      </w:r>
    </w:p>
    <w:p>
      <w:r>
        <w:t>The tone, rhythm, and phrasing of this homepage follow the Shopify brand voice, which is known for being clear, confident, pragmatic, and respectful of the merchant’s intelligence. Shopify’s voice rarely lectures or sells — it helps. It balances technical capability with accessibility and always speaks to empowerment rather than dependency.</w:t>
      </w:r>
    </w:p>
    <w:p>
      <w:pPr>
        <w:pStyle w:val="Heading2"/>
      </w:pPr>
      <w:r>
        <w:t>Core Traits of the Shopify Voice</w:t>
      </w:r>
    </w:p>
    <w:p>
      <w:r>
        <w:t>1. **Clarity over cleverness** – Copy avoids jargon, buzzwords, or filler. Each line earns its place.</w:t>
        <w:br/>
        <w:t>2. **Confidence without hype** – It communicates competence without exaggeration. Phrases like “Be the Answer” assert authority without arrogance.</w:t>
        <w:br/>
        <w:t>3. **Empathy for operators** – Merchants are busy; the writing anticipates their workflow, questions, and concerns.</w:t>
        <w:br/>
        <w:t>4. **Momentum and brevity** – Sentences move quickly, using verbs and active phrasing (“audit, optimize, approve”) to suggest motion and ease.</w:t>
        <w:br/>
        <w:t>5. **Human control** – Automation is never the hero. The human remains in command; the tool amplifies, not replaces, judgment.</w:t>
      </w:r>
    </w:p>
    <w:p>
      <w:pPr>
        <w:pStyle w:val="Heading2"/>
      </w:pPr>
      <w:r>
        <w:t>Adaptations We Made for GLU</w:t>
      </w:r>
    </w:p>
    <w:p>
      <w:r>
        <w:t>GLU inherits this approachable tone but shifts from Shopify’s pragmatic optimism to a more visionary confidence — because GLU isn’t just a tool; it’s defining a new category. We adjusted key stylistic dimensions accordingly:</w:t>
        <w:br/>
        <w:br/>
        <w:t>• **From tactical to transformational:** We move from solving SEO pain points to articulating the future of AI-driven discovery.</w:t>
        <w:br/>
        <w:t>• **From familiar to frontier:** The copy bridges known merchant behaviors (SEO) to emerging concepts (GEO, AI surfaces) through contrast and clarity.</w:t>
        <w:br/>
        <w:t>• **From individual to systemic:** Shopify’s tone speaks to small business owners; GLU’s version addresses strategic managers overseeing scale. Hence, vocabulary choices like 'visibility orchestration' and 'AI surfaces' convey control and systematization.</w:t>
        <w:br/>
        <w:t>• **Human-in-the-loop emphasis:** Shopify implies empowerment through design; we make it explicit — the merchant approves, validates, and stays the authority.</w:t>
        <w:br/>
        <w:t>• **Proof and professionalism:** Data points and pilot metrics replace adjectives. Results drive persuasion instead of hype.</w:t>
      </w:r>
    </w:p>
    <w:p>
      <w:pPr>
        <w:pStyle w:val="Heading2"/>
      </w:pPr>
      <w:r>
        <w:t>Voice Summary</w:t>
      </w:r>
    </w:p>
    <w:p>
      <w:r>
        <w:t>In short, GLU’s voice builds on Shopify’s foundation of clarity and trust but adds a layer of forward-looking authority. It sounds like the future of commerce talking to today’s best operators. It’s practical yet prophetic — confident enough to teach, humble enough to serve.</w:t>
      </w:r>
    </w:p>
    <w:p>
      <w:pPr>
        <w:pStyle w:val="Heading1"/>
      </w:pPr>
      <w:r>
        <w:t>Section 4: Visual Treatment Brief</w:t>
      </w:r>
    </w:p>
    <w:p>
      <w:r>
        <w:t>This section outlines the recommended **visual design direction** to ensure the GLU homepage feels immediately familiar, credible, and authentic to Shopify merchants — while expressing a fresh, forward-looking identity that aligns with the 'Be the Answer' message.</w:t>
      </w:r>
    </w:p>
    <w:p>
      <w:pPr>
        <w:pStyle w:val="Heading2"/>
      </w:pPr>
      <w:r>
        <w:t>Overall Design Philosophy</w:t>
      </w:r>
    </w:p>
    <w:p>
      <w:r>
        <w:t>The goal is not to mimic Shopify’s brand, but to feel **native to the Shopify ecosystem** — calm, professional, and trustworthy. Visual design should communicate simplicity and mastery: the sense that GLU ‘just works,’ like the best Shopify apps do. White space, clean typography, and modular grids should reinforce ease and speed.</w:t>
      </w:r>
    </w:p>
    <w:p>
      <w:pPr>
        <w:pStyle w:val="Heading2"/>
      </w:pPr>
      <w:r>
        <w:t>Key Design Principles</w:t>
      </w:r>
    </w:p>
    <w:p>
      <w:r>
        <w:t>1. **Calm confidence** — Favor whitespace and balanced layout. Avoid visual clutter or heavy gradients.</w:t>
        <w:br/>
        <w:t>2. **Native familiarity** — Use visual language consistent with Shopify’s Polaris system (rounded corners, subtle shadows, bold sans-serif headers).</w:t>
        <w:br/>
        <w:t>3. **Modern credibility** — Pair neutral tones (white, charcoal, light gray) with one accent color — GLU Green (#00C781) — for CTAs and highlights.</w:t>
        <w:br/>
        <w:t>4. **Motion with purpose** — Any animation (metric counters, loop diagram rotation) should signal intelligence or flow, never decoration.</w:t>
        <w:br/>
        <w:t>5. **System trust** — Typography, iconography, and data visualization should make GLU feel reliable and established, not experimental.</w:t>
      </w:r>
    </w:p>
    <w:p>
      <w:pPr>
        <w:pStyle w:val="Heading2"/>
      </w:pPr>
      <w:r>
        <w:t>Hero Section Treatment</w:t>
      </w:r>
    </w:p>
    <w:p>
      <w:r>
        <w:t>The hero area should feel confident and uncluttered. Use a clean white or off-white background with a subtle gradient hinting at motion. Typography should mirror Shopify’s Inter or Graphik family: large, geometric, legible. An abstract motion graphic can visualize the ‘Answer Economy’ — dots or data flows converging into a single point, representing the AI answer moment.</w:t>
      </w:r>
    </w:p>
    <w:p>
      <w:pPr>
        <w:pStyle w:val="Heading2"/>
      </w:pPr>
      <w:r>
        <w:t>“Be-the-Answer Loop” Visual</w:t>
      </w:r>
    </w:p>
    <w:p>
      <w:r>
        <w:t>Use a circular infographic showing the five phases — *Audit, Optimize, Approve, Writeback, Measure.* Each phase connects seamlessly to the next, visually implying continuous improvement. Icons should be simple, monochrome line art with green accent fills on hover or scroll. Optional animation: subtle clockwise rotation or ripple effect to convey intelligence-in-motion.</w:t>
      </w:r>
    </w:p>
    <w:p>
      <w:pPr>
        <w:pStyle w:val="Heading2"/>
      </w:pPr>
      <w:r>
        <w:t>Before/After Section Treatment</w:t>
      </w:r>
    </w:p>
    <w:p>
      <w:r>
        <w:t>This is the emotional core of the page. Present it as a **split-view or toggle** interaction. ‘Before’ should look subdued and generic — gray bubble, plain typography, slightly hesitant AI tone. ‘After’ should glow with clarity and confidence — brighter background, brand color highlight, clear product imagery. A simple toggle labeled 'See the Difference' allows users to switch states. This section should *feel human,* showing the shopper’s real question and the AI’s confident response.</w:t>
      </w:r>
    </w:p>
    <w:p>
      <w:pPr>
        <w:pStyle w:val="Heading2"/>
      </w:pPr>
      <w:r>
        <w:t>Metrics and Data Visualization</w:t>
      </w:r>
    </w:p>
    <w:p>
      <w:r>
        <w:t>For metric counters (Visibility ↑ 45%, Inclusion ↑ 28%, etc.), use large, bold typography with subtle fade-in animation as the section scrolls into view. Icons should reinforce credibility — upward arrows, checkmarks, or abstract bars — not gimmicky visuals.</w:t>
      </w:r>
    </w:p>
    <w:p>
      <w:pPr>
        <w:pStyle w:val="Heading2"/>
      </w:pPr>
      <w:r>
        <w:t>Mobile Adaptation</w:t>
      </w:r>
    </w:p>
    <w:p>
      <w:r>
        <w:t>Maintain vertical stacking with smooth transitions. Each section should have clear visual breathing space, matching Shopify’s responsive philosophy. Persistent bottom CTA buttons (Join the Pilot, See the Difference) help maintain engagement on mobile.</w:t>
      </w:r>
    </w:p>
    <w:p>
      <w:pPr>
        <w:pStyle w:val="Heading2"/>
      </w:pPr>
      <w:r>
        <w:t>Final Visual Impression</w:t>
      </w:r>
    </w:p>
    <w:p>
      <w:r>
        <w:t>GLU should feel like a natural extension of Shopify — part of the merchant’s toolkit, not an outsider tool. If Shopify feels like calm control, GLU should feel like **accelerated understanding** — quiet confidence, precision, and ease of motion. The merchant’s takeaway should be: *this looks like something that belongs in my workflow — and it’s built for what’s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